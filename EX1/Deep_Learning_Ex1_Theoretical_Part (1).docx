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D744" w14:textId="77777777" w:rsidR="00B54BD8" w:rsidRDefault="7DF64C81">
      <w:pPr>
        <w:pStyle w:val="Heading1"/>
      </w:pPr>
      <w:r>
        <w:t>Deep Learning – Exercise 1: Theoretical Part</w:t>
      </w:r>
    </w:p>
    <w:p w14:paraId="37D01774" w14:textId="77777777" w:rsidR="00B54BD8" w:rsidRDefault="00F32015">
      <w:pPr>
        <w:pStyle w:val="Heading2"/>
      </w:pPr>
      <w:r>
        <w:t>Question 1 — MLP (shapes and forward equation)</w:t>
      </w:r>
    </w:p>
    <w:p w14:paraId="1C37FD56" w14:textId="55F75A91" w:rsidR="00B54BD8" w:rsidRDefault="7DF64C81">
      <w:pPr>
        <w:pStyle w:val="ListBullet"/>
      </w:pPr>
      <w:r>
        <w:t xml:space="preserve">Shape of input X: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×10</m:t>
            </m:r>
          </m:sup>
        </m:sSup>
      </m:oMath>
      <w:r>
        <w:t>.</w:t>
      </w:r>
    </w:p>
    <w:p w14:paraId="06920D03" w14:textId="5E3EF2FD" w:rsidR="00B54BD8" w:rsidRDefault="7DF64C81">
      <w:pPr>
        <w:pStyle w:val="ListBullet"/>
      </w:pPr>
      <w:r>
        <w:t xml:space="preserve">Hidden layer parameters: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10×50</m:t>
            </m:r>
          </m:sup>
        </m:sSup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50</m:t>
            </m:r>
          </m:sup>
        </m:sSup>
      </m:oMath>
    </w:p>
    <w:p w14:paraId="07FA82DE" w14:textId="3FE3A902" w:rsidR="00B54BD8" w:rsidRDefault="7DF64C81">
      <w:pPr>
        <w:pStyle w:val="ListBullet"/>
      </w:pPr>
      <w:r>
        <w:t xml:space="preserve">Output layer parameters: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50×3</m:t>
            </m:r>
          </m:sup>
        </m:sSup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255CA495" w14:textId="6B06A1C8" w:rsidR="00B54BD8" w:rsidRDefault="7DF64C81">
      <w:pPr>
        <w:pStyle w:val="ListBullet"/>
      </w:pPr>
      <w:r>
        <w:t xml:space="preserve">Network output shape: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×3</m:t>
            </m:r>
          </m:sup>
        </m:sSup>
      </m:oMath>
      <w:r>
        <w:t>.</w:t>
      </w:r>
    </w:p>
    <w:p w14:paraId="232B8054" w14:textId="4C0ADD2C" w:rsidR="00B54BD8" w:rsidRDefault="00F32015">
      <w:pPr>
        <w:pStyle w:val="ListBullet"/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 </m:t>
        </m:r>
        <m:r>
          <w:rPr>
            <w:rFonts w:ascii="Cambria Math" w:hAnsi="Cambria Math"/>
          </w:rPr>
          <m:t>= </m:t>
        </m:r>
        <m:r>
          <w:rPr>
            <w:rFonts w:ascii="Cambria Math" w:hAnsi="Cambria Math"/>
          </w:rPr>
          <m:t>ReLU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ReLU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 </m:t>
                </m:r>
                <m:r>
                  <w:rPr>
                    <w:rFonts w:ascii="Cambria Math" w:hAnsi="Cambria Math"/>
                  </w:rPr>
                  <m:t>+ 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  <m:r>
                  <w:rPr>
                    <w:rFonts w:ascii="Cambria Math" w:hAnsi="Cambria Math"/>
                  </w:rPr>
                  <m:t> </m:t>
                </m:r>
              </m:sub>
            </m:sSub>
            <m:r>
              <w:rPr>
                <w:rFonts w:ascii="Cambria Math" w:hAnsi="Cambria Math"/>
              </w:rPr>
              <m:t>+ 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</m:oMath>
    </w:p>
    <w:p w14:paraId="1AA4D903" w14:textId="77777777" w:rsidR="00B54BD8" w:rsidRDefault="7DF64C81">
      <w:pPr>
        <w:pStyle w:val="Heading2"/>
      </w:pPr>
      <w:r>
        <w:t>Question 2 — Convolutional parameter count</w:t>
      </w:r>
    </w:p>
    <w:p w14:paraId="6DE9F2C5" w14:textId="76875D6B" w:rsidR="7DF64C81" w:rsidRDefault="7DF64C81" w:rsidP="7DF64C81">
      <w:pPr>
        <w:spacing w:before="240" w:after="240"/>
      </w:pPr>
      <w:r w:rsidRPr="7DF64C81">
        <w:rPr>
          <w:rFonts w:ascii="Cambria" w:eastAsia="Cambria" w:hAnsi="Cambria" w:cs="Cambria"/>
        </w:rPr>
        <w:t xml:space="preserve">The network consists of </w:t>
      </w:r>
      <w:r w:rsidRPr="7DF64C81">
        <w:rPr>
          <w:rFonts w:ascii="Cambria" w:eastAsia="Cambria" w:hAnsi="Cambria" w:cs="Cambria"/>
          <w:b/>
          <w:bCs/>
        </w:rPr>
        <w:t>three convolutional layers</w:t>
      </w:r>
      <w:r w:rsidRPr="7DF64C81">
        <w:rPr>
          <w:rFonts w:ascii="Cambria" w:eastAsia="Cambria" w:hAnsi="Cambria" w:cs="Cambria"/>
        </w:rPr>
        <w:t xml:space="preserve">, each using </w:t>
      </w:r>
      <w:r w:rsidRPr="7DF64C81">
        <w:rPr>
          <w:rFonts w:ascii="Cambria" w:eastAsia="Cambria" w:hAnsi="Cambria" w:cs="Cambria"/>
          <w:b/>
          <w:bCs/>
        </w:rPr>
        <w:t>3×3 kernels</w:t>
      </w:r>
      <w:r w:rsidRPr="7DF64C81">
        <w:rPr>
          <w:rFonts w:ascii="Cambria" w:eastAsia="Cambria" w:hAnsi="Cambria" w:cs="Cambria"/>
        </w:rPr>
        <w:t xml:space="preserve">, a </w:t>
      </w:r>
      <w:r w:rsidRPr="7DF64C81">
        <w:rPr>
          <w:rFonts w:ascii="Cambria" w:eastAsia="Cambria" w:hAnsi="Cambria" w:cs="Cambria"/>
          <w:b/>
          <w:bCs/>
        </w:rPr>
        <w:t>stride of 2</w:t>
      </w:r>
      <w:r w:rsidRPr="7DF64C81">
        <w:rPr>
          <w:rFonts w:ascii="Cambria" w:eastAsia="Cambria" w:hAnsi="Cambria" w:cs="Cambria"/>
        </w:rPr>
        <w:t xml:space="preserve">, and </w:t>
      </w:r>
      <w:r w:rsidRPr="7DF64C81">
        <w:rPr>
          <w:rFonts w:ascii="Cambria" w:eastAsia="Cambria" w:hAnsi="Cambria" w:cs="Cambria"/>
          <w:b/>
          <w:bCs/>
        </w:rPr>
        <w:t>SAME padding</w:t>
      </w:r>
      <w:r w:rsidRPr="7DF64C81">
        <w:rPr>
          <w:rFonts w:ascii="Cambria" w:eastAsia="Cambria" w:hAnsi="Cambria" w:cs="Cambria"/>
        </w:rPr>
        <w:t xml:space="preserve">. The input image has </w:t>
      </w:r>
      <w:r w:rsidRPr="7DF64C81">
        <w:rPr>
          <w:rFonts w:ascii="Cambria" w:eastAsia="Cambria" w:hAnsi="Cambria" w:cs="Cambria"/>
          <w:b/>
          <w:bCs/>
        </w:rPr>
        <w:t>3 channels (RGB)</w:t>
      </w:r>
      <w:r w:rsidRPr="7DF64C81">
        <w:rPr>
          <w:rFonts w:ascii="Cambria" w:eastAsia="Cambria" w:hAnsi="Cambria" w:cs="Cambria"/>
        </w:rPr>
        <w:t xml:space="preserve">, and the number of output feature maps for each layer is </w:t>
      </w:r>
      <w:r w:rsidRPr="7DF64C81">
        <w:rPr>
          <w:rFonts w:ascii="Cambria" w:eastAsia="Cambria" w:hAnsi="Cambria" w:cs="Cambria"/>
          <w:b/>
          <w:bCs/>
        </w:rPr>
        <w:t>100</w:t>
      </w:r>
      <w:r w:rsidRPr="7DF64C81">
        <w:rPr>
          <w:rFonts w:ascii="Cambria" w:eastAsia="Cambria" w:hAnsi="Cambria" w:cs="Cambria"/>
        </w:rPr>
        <w:t xml:space="preserve">, </w:t>
      </w:r>
      <w:r w:rsidRPr="7DF64C81">
        <w:rPr>
          <w:rFonts w:ascii="Cambria" w:eastAsia="Cambria" w:hAnsi="Cambria" w:cs="Cambria"/>
          <w:b/>
          <w:bCs/>
        </w:rPr>
        <w:t>200</w:t>
      </w:r>
      <w:r w:rsidRPr="7DF64C81">
        <w:rPr>
          <w:rFonts w:ascii="Cambria" w:eastAsia="Cambria" w:hAnsi="Cambria" w:cs="Cambria"/>
        </w:rPr>
        <w:t xml:space="preserve">, and </w:t>
      </w:r>
      <w:r w:rsidRPr="7DF64C81">
        <w:rPr>
          <w:rFonts w:ascii="Cambria" w:eastAsia="Cambria" w:hAnsi="Cambria" w:cs="Cambria"/>
          <w:b/>
          <w:bCs/>
        </w:rPr>
        <w:t>400</w:t>
      </w:r>
      <w:r w:rsidRPr="7DF64C81">
        <w:rPr>
          <w:rFonts w:ascii="Cambria" w:eastAsia="Cambria" w:hAnsi="Cambria" w:cs="Cambria"/>
        </w:rPr>
        <w:t>, respectively.</w:t>
      </w:r>
    </w:p>
    <w:p w14:paraId="6C4B2EB4" w14:textId="371258E0" w:rsidR="7DF64C81" w:rsidRDefault="7DF64C81" w:rsidP="7DF64C81">
      <w:pPr>
        <w:spacing w:before="240" w:after="240"/>
      </w:pPr>
      <w:r w:rsidRPr="7DF64C81">
        <w:rPr>
          <w:rFonts w:ascii="Cambria" w:eastAsia="Cambria" w:hAnsi="Cambria" w:cs="Cambria"/>
        </w:rPr>
        <w:t>The total number of learnable parameters in a convolutional layer (including bias terms) is given by:</w:t>
      </w:r>
    </w:p>
    <w:p w14:paraId="7888477B" w14:textId="2E8E9BA2" w:rsidR="7DF64C81" w:rsidRDefault="7DF64C81" w:rsidP="7DF64C81">
      <w:pPr>
        <w:spacing w:before="240" w:after="240"/>
      </w:pPr>
      <m:oMathPara>
        <m:oMath>
          <m:r>
            <m:rPr>
              <m:nor/>
            </m:rPr>
            <m:t>Parameters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</m:oMath>
      </m:oMathPara>
    </w:p>
    <w:p w14:paraId="1A7658C6" w14:textId="731CCBDC" w:rsidR="7DF64C81" w:rsidRDefault="7DF64C81" w:rsidP="7DF64C81">
      <w:pPr>
        <w:spacing w:before="240" w:after="240"/>
        <w:rPr>
          <w:rFonts w:ascii="Cambria" w:eastAsia="Cambria" w:hAnsi="Cambria" w:cs="Cambria"/>
        </w:rPr>
      </w:pPr>
      <w:r w:rsidRPr="7DF64C81">
        <w:rPr>
          <w:rFonts w:ascii="Cambria" w:eastAsia="Cambria" w:hAnsi="Cambria" w:cs="Cambria"/>
        </w:rPr>
        <w:t>Where:</w:t>
      </w:r>
    </w:p>
    <w:p w14:paraId="73200E9C" w14:textId="6D5694E1" w:rsidR="7DF64C81" w:rsidRDefault="00F32015" w:rsidP="7DF64C81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7DF64C81" w:rsidRPr="7DF64C81">
        <w:rPr>
          <w:rFonts w:ascii="Cambria" w:eastAsia="Cambria" w:hAnsi="Cambria" w:cs="Cambria"/>
        </w:rPr>
        <w:t xml:space="preserve">  are the kernel height and width,</w:t>
      </w:r>
    </w:p>
    <w:p w14:paraId="021439F0" w14:textId="6E25F696" w:rsidR="7DF64C81" w:rsidRDefault="00F32015" w:rsidP="7DF64C81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="7DF64C81" w:rsidRPr="7DF64C81">
        <w:rPr>
          <w:rFonts w:ascii="Cambria" w:eastAsia="Cambria" w:hAnsi="Cambria" w:cs="Cambria"/>
        </w:rPr>
        <w:t>is the number of input channels, and</w:t>
      </w:r>
    </w:p>
    <w:p w14:paraId="501F3DEF" w14:textId="67391915" w:rsidR="7DF64C81" w:rsidRDefault="00F32015" w:rsidP="7DF64C81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="7DF64C81" w:rsidRPr="7DF64C81">
        <w:rPr>
          <w:rFonts w:ascii="Cambria" w:eastAsia="Cambria" w:hAnsi="Cambria" w:cs="Cambria"/>
        </w:rPr>
        <w:t>the number of output channels.</w:t>
      </w:r>
    </w:p>
    <w:p w14:paraId="03E9BAAA" w14:textId="27795C26" w:rsidR="7DF64C81" w:rsidRDefault="7DF64C81" w:rsidP="7DF64C81">
      <w:pPr>
        <w:spacing w:before="240" w:after="240"/>
      </w:pPr>
      <w:r w:rsidRPr="7DF64C81">
        <w:rPr>
          <w:rFonts w:ascii="Cambria" w:eastAsia="Cambria" w:hAnsi="Cambria" w:cs="Cambria"/>
        </w:rPr>
        <w:t>Now, compute the parameters for each layer:</w:t>
      </w:r>
    </w:p>
    <w:p w14:paraId="7055CAB8" w14:textId="0C536B1E" w:rsidR="7DF64C81" w:rsidRDefault="7DF64C81" w:rsidP="7DF64C81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7DF64C81">
        <w:rPr>
          <w:rFonts w:ascii="Cambria" w:eastAsia="Cambria" w:hAnsi="Cambria" w:cs="Cambria"/>
          <w:b/>
          <w:bCs/>
        </w:rPr>
        <w:t>Conv1</w:t>
      </w:r>
      <w:r w:rsidRPr="7DF64C81">
        <w:rPr>
          <w:rFonts w:ascii="Cambria" w:eastAsia="Cambria" w:hAnsi="Cambria" w:cs="Cambria"/>
        </w:rPr>
        <w:t>: 3×3×3×100+100=2,800</w:t>
      </w:r>
    </w:p>
    <w:p w14:paraId="1963D978" w14:textId="2DAC7796" w:rsidR="7DF64C81" w:rsidRDefault="7DF64C81" w:rsidP="7DF64C81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7DF64C81">
        <w:rPr>
          <w:rFonts w:ascii="Cambria" w:eastAsia="Cambria" w:hAnsi="Cambria" w:cs="Cambria"/>
          <w:b/>
          <w:bCs/>
        </w:rPr>
        <w:t>Conv2</w:t>
      </w:r>
      <w:r w:rsidRPr="7DF64C81">
        <w:rPr>
          <w:rFonts w:ascii="Cambria" w:eastAsia="Cambria" w:hAnsi="Cambria" w:cs="Cambria"/>
        </w:rPr>
        <w:t>: 3×3×100×200+200=180,200</w:t>
      </w:r>
    </w:p>
    <w:p w14:paraId="5C516AC2" w14:textId="54C1DDAB" w:rsidR="7DF64C81" w:rsidRDefault="7DF64C81" w:rsidP="7DF64C81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7DF64C81">
        <w:rPr>
          <w:rFonts w:ascii="Cambria" w:eastAsia="Cambria" w:hAnsi="Cambria" w:cs="Cambria"/>
          <w:b/>
          <w:bCs/>
        </w:rPr>
        <w:t>Conv3</w:t>
      </w:r>
      <w:r w:rsidRPr="7DF64C81">
        <w:rPr>
          <w:rFonts w:ascii="Cambria" w:eastAsia="Cambria" w:hAnsi="Cambria" w:cs="Cambria"/>
        </w:rPr>
        <w:t>: 3×3×200×400+400=720,400</w:t>
      </w:r>
    </w:p>
    <w:p w14:paraId="53D30FA3" w14:textId="46BE1CD5" w:rsidR="7DF64C81" w:rsidRDefault="7DF64C81" w:rsidP="7DF64C81">
      <w:pPr>
        <w:spacing w:before="240" w:after="240"/>
      </w:pPr>
      <w:r w:rsidRPr="7DF64C81">
        <w:rPr>
          <w:rFonts w:ascii="Cambria" w:eastAsia="Cambria" w:hAnsi="Cambria" w:cs="Cambria"/>
        </w:rPr>
        <w:t>Finally, summing all layers:</w:t>
      </w:r>
      <w:r>
        <w:br/>
      </w:r>
      <w:r w:rsidRPr="7DF64C81">
        <w:rPr>
          <w:rFonts w:ascii="Cambria" w:eastAsia="Cambria" w:hAnsi="Cambria" w:cs="Cambria"/>
        </w:rPr>
        <w:t>Total parameters=2,800+180,200+720,400=903,400</w:t>
      </w:r>
      <w:r>
        <w:br/>
      </w:r>
      <w:r w:rsidRPr="7DF64C81">
        <w:rPr>
          <w:rFonts w:ascii="Cambria" w:eastAsia="Cambria" w:hAnsi="Cambria" w:cs="Cambria"/>
        </w:rPr>
        <w:t>Therefore, the entire network contains 903,400 learnable parameters. (The stride and padding affect the output spatial dimensions but do not change the number of learnable parameters.)</w:t>
      </w:r>
    </w:p>
    <w:p w14:paraId="77EEC61C" w14:textId="77777777" w:rsidR="00B54BD8" w:rsidRDefault="7DF64C81">
      <w:pPr>
        <w:pStyle w:val="Heading2"/>
      </w:pPr>
      <w:r>
        <w:t>Question 3 — Batch Normalization (1D) — backward derivatives</w:t>
      </w:r>
    </w:p>
    <w:p w14:paraId="68AFB240" w14:textId="54BB2E12" w:rsidR="00B54BD8" w:rsidRDefault="00B54BD8" w:rsidP="7DF64C81">
      <w:pPr>
        <w:pStyle w:val="ListParagraph"/>
        <w:numPr>
          <w:ilvl w:val="0"/>
          <w:numId w:val="1"/>
        </w:numPr>
      </w:pPr>
    </w:p>
    <w:sectPr w:rsidR="00B54BD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C235AE"/>
    <w:multiLevelType w:val="hybridMultilevel"/>
    <w:tmpl w:val="FFFFFFFF"/>
    <w:lvl w:ilvl="0" w:tplc="924CDFCA">
      <w:start w:val="1"/>
      <w:numFmt w:val="lowerLetter"/>
      <w:lvlText w:val="(%1)"/>
      <w:lvlJc w:val="left"/>
      <w:pPr>
        <w:ind w:left="720" w:hanging="360"/>
      </w:pPr>
    </w:lvl>
    <w:lvl w:ilvl="1" w:tplc="F06610AE">
      <w:start w:val="1"/>
      <w:numFmt w:val="lowerLetter"/>
      <w:lvlText w:val="%2."/>
      <w:lvlJc w:val="left"/>
      <w:pPr>
        <w:ind w:left="1440" w:hanging="360"/>
      </w:pPr>
    </w:lvl>
    <w:lvl w:ilvl="2" w:tplc="60C61AB8">
      <w:start w:val="1"/>
      <w:numFmt w:val="lowerRoman"/>
      <w:lvlText w:val="%3."/>
      <w:lvlJc w:val="right"/>
      <w:pPr>
        <w:ind w:left="2160" w:hanging="180"/>
      </w:pPr>
    </w:lvl>
    <w:lvl w:ilvl="3" w:tplc="496AD082">
      <w:start w:val="1"/>
      <w:numFmt w:val="decimal"/>
      <w:lvlText w:val="%4."/>
      <w:lvlJc w:val="left"/>
      <w:pPr>
        <w:ind w:left="2880" w:hanging="360"/>
      </w:pPr>
    </w:lvl>
    <w:lvl w:ilvl="4" w:tplc="88407168">
      <w:start w:val="1"/>
      <w:numFmt w:val="lowerLetter"/>
      <w:lvlText w:val="%5."/>
      <w:lvlJc w:val="left"/>
      <w:pPr>
        <w:ind w:left="3600" w:hanging="360"/>
      </w:pPr>
    </w:lvl>
    <w:lvl w:ilvl="5" w:tplc="464E91D4">
      <w:start w:val="1"/>
      <w:numFmt w:val="lowerRoman"/>
      <w:lvlText w:val="%6."/>
      <w:lvlJc w:val="right"/>
      <w:pPr>
        <w:ind w:left="4320" w:hanging="180"/>
      </w:pPr>
    </w:lvl>
    <w:lvl w:ilvl="6" w:tplc="16B2FDD8">
      <w:start w:val="1"/>
      <w:numFmt w:val="decimal"/>
      <w:lvlText w:val="%7."/>
      <w:lvlJc w:val="left"/>
      <w:pPr>
        <w:ind w:left="5040" w:hanging="360"/>
      </w:pPr>
    </w:lvl>
    <w:lvl w:ilvl="7" w:tplc="EE68CB94">
      <w:start w:val="1"/>
      <w:numFmt w:val="lowerLetter"/>
      <w:lvlText w:val="%8."/>
      <w:lvlJc w:val="left"/>
      <w:pPr>
        <w:ind w:left="5760" w:hanging="360"/>
      </w:pPr>
    </w:lvl>
    <w:lvl w:ilvl="8" w:tplc="6CEABEF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638E8"/>
    <w:multiLevelType w:val="hybridMultilevel"/>
    <w:tmpl w:val="FFFFFFFF"/>
    <w:lvl w:ilvl="0" w:tplc="6AC69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1CE0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CAA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D04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23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C4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7AC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C04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65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9212E"/>
    <w:multiLevelType w:val="hybridMultilevel"/>
    <w:tmpl w:val="FFFFFFFF"/>
    <w:lvl w:ilvl="0" w:tplc="BD504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C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14E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E4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A4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569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522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0C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AD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8725A"/>
    <w:multiLevelType w:val="hybridMultilevel"/>
    <w:tmpl w:val="FFFFFFFF"/>
    <w:lvl w:ilvl="0" w:tplc="9C16724E">
      <w:start w:val="1"/>
      <w:numFmt w:val="decimal"/>
      <w:lvlText w:val="%1."/>
      <w:lvlJc w:val="left"/>
      <w:pPr>
        <w:ind w:left="720" w:hanging="360"/>
      </w:pPr>
    </w:lvl>
    <w:lvl w:ilvl="1" w:tplc="86E44660">
      <w:start w:val="1"/>
      <w:numFmt w:val="lowerLetter"/>
      <w:lvlText w:val="%2."/>
      <w:lvlJc w:val="left"/>
      <w:pPr>
        <w:ind w:left="1440" w:hanging="360"/>
      </w:pPr>
    </w:lvl>
    <w:lvl w:ilvl="2" w:tplc="4498DE6C">
      <w:start w:val="1"/>
      <w:numFmt w:val="lowerRoman"/>
      <w:lvlText w:val="%3."/>
      <w:lvlJc w:val="right"/>
      <w:pPr>
        <w:ind w:left="2160" w:hanging="180"/>
      </w:pPr>
    </w:lvl>
    <w:lvl w:ilvl="3" w:tplc="5BBE150C">
      <w:start w:val="1"/>
      <w:numFmt w:val="decimal"/>
      <w:lvlText w:val="%4."/>
      <w:lvlJc w:val="left"/>
      <w:pPr>
        <w:ind w:left="2880" w:hanging="360"/>
      </w:pPr>
    </w:lvl>
    <w:lvl w:ilvl="4" w:tplc="E3CC8B48">
      <w:start w:val="1"/>
      <w:numFmt w:val="lowerLetter"/>
      <w:lvlText w:val="%5."/>
      <w:lvlJc w:val="left"/>
      <w:pPr>
        <w:ind w:left="3600" w:hanging="360"/>
      </w:pPr>
    </w:lvl>
    <w:lvl w:ilvl="5" w:tplc="DBB432E0">
      <w:start w:val="1"/>
      <w:numFmt w:val="lowerRoman"/>
      <w:lvlText w:val="%6."/>
      <w:lvlJc w:val="right"/>
      <w:pPr>
        <w:ind w:left="4320" w:hanging="180"/>
      </w:pPr>
    </w:lvl>
    <w:lvl w:ilvl="6" w:tplc="2E40941C">
      <w:start w:val="1"/>
      <w:numFmt w:val="decimal"/>
      <w:lvlText w:val="%7."/>
      <w:lvlJc w:val="left"/>
      <w:pPr>
        <w:ind w:left="5040" w:hanging="360"/>
      </w:pPr>
    </w:lvl>
    <w:lvl w:ilvl="7" w:tplc="768E8668">
      <w:start w:val="1"/>
      <w:numFmt w:val="lowerLetter"/>
      <w:lvlText w:val="%8."/>
      <w:lvlJc w:val="left"/>
      <w:pPr>
        <w:ind w:left="5760" w:hanging="360"/>
      </w:pPr>
    </w:lvl>
    <w:lvl w:ilvl="8" w:tplc="BE08B8D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CABA0"/>
    <w:multiLevelType w:val="hybridMultilevel"/>
    <w:tmpl w:val="FFFFFFFF"/>
    <w:lvl w:ilvl="0" w:tplc="4EDCE26C">
      <w:start w:val="1"/>
      <w:numFmt w:val="lowerLetter"/>
      <w:lvlText w:val="(%1)"/>
      <w:lvlJc w:val="left"/>
      <w:pPr>
        <w:ind w:left="720" w:hanging="360"/>
      </w:pPr>
    </w:lvl>
    <w:lvl w:ilvl="1" w:tplc="D49C03BA">
      <w:start w:val="1"/>
      <w:numFmt w:val="lowerLetter"/>
      <w:lvlText w:val="%2."/>
      <w:lvlJc w:val="left"/>
      <w:pPr>
        <w:ind w:left="1440" w:hanging="360"/>
      </w:pPr>
    </w:lvl>
    <w:lvl w:ilvl="2" w:tplc="7A663834">
      <w:start w:val="1"/>
      <w:numFmt w:val="lowerRoman"/>
      <w:lvlText w:val="%3."/>
      <w:lvlJc w:val="right"/>
      <w:pPr>
        <w:ind w:left="2160" w:hanging="180"/>
      </w:pPr>
    </w:lvl>
    <w:lvl w:ilvl="3" w:tplc="7EC26C8C">
      <w:start w:val="1"/>
      <w:numFmt w:val="decimal"/>
      <w:lvlText w:val="%4."/>
      <w:lvlJc w:val="left"/>
      <w:pPr>
        <w:ind w:left="2880" w:hanging="360"/>
      </w:pPr>
    </w:lvl>
    <w:lvl w:ilvl="4" w:tplc="9632A84A">
      <w:start w:val="1"/>
      <w:numFmt w:val="lowerLetter"/>
      <w:lvlText w:val="%5."/>
      <w:lvlJc w:val="left"/>
      <w:pPr>
        <w:ind w:left="3600" w:hanging="360"/>
      </w:pPr>
    </w:lvl>
    <w:lvl w:ilvl="5" w:tplc="C0BA4520">
      <w:start w:val="1"/>
      <w:numFmt w:val="lowerRoman"/>
      <w:lvlText w:val="%6."/>
      <w:lvlJc w:val="right"/>
      <w:pPr>
        <w:ind w:left="4320" w:hanging="180"/>
      </w:pPr>
    </w:lvl>
    <w:lvl w:ilvl="6" w:tplc="5818F702">
      <w:start w:val="1"/>
      <w:numFmt w:val="decimal"/>
      <w:lvlText w:val="%7."/>
      <w:lvlJc w:val="left"/>
      <w:pPr>
        <w:ind w:left="5040" w:hanging="360"/>
      </w:pPr>
    </w:lvl>
    <w:lvl w:ilvl="7" w:tplc="974E10E8">
      <w:start w:val="1"/>
      <w:numFmt w:val="lowerLetter"/>
      <w:lvlText w:val="%8."/>
      <w:lvlJc w:val="left"/>
      <w:pPr>
        <w:ind w:left="5760" w:hanging="360"/>
      </w:pPr>
    </w:lvl>
    <w:lvl w:ilvl="8" w:tplc="F0D0254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3FA52"/>
    <w:multiLevelType w:val="hybridMultilevel"/>
    <w:tmpl w:val="FFFFFFFF"/>
    <w:lvl w:ilvl="0" w:tplc="0E16D3D6">
      <w:start w:val="1"/>
      <w:numFmt w:val="lowerLetter"/>
      <w:lvlText w:val="(%1)"/>
      <w:lvlJc w:val="left"/>
      <w:pPr>
        <w:ind w:left="720" w:hanging="360"/>
      </w:pPr>
    </w:lvl>
    <w:lvl w:ilvl="1" w:tplc="61CA0296">
      <w:start w:val="1"/>
      <w:numFmt w:val="lowerLetter"/>
      <w:lvlText w:val="%2."/>
      <w:lvlJc w:val="left"/>
      <w:pPr>
        <w:ind w:left="1440" w:hanging="360"/>
      </w:pPr>
    </w:lvl>
    <w:lvl w:ilvl="2" w:tplc="7452D9DA">
      <w:start w:val="1"/>
      <w:numFmt w:val="lowerRoman"/>
      <w:lvlText w:val="%3."/>
      <w:lvlJc w:val="right"/>
      <w:pPr>
        <w:ind w:left="2160" w:hanging="180"/>
      </w:pPr>
    </w:lvl>
    <w:lvl w:ilvl="3" w:tplc="05AE444A">
      <w:start w:val="1"/>
      <w:numFmt w:val="decimal"/>
      <w:lvlText w:val="%4."/>
      <w:lvlJc w:val="left"/>
      <w:pPr>
        <w:ind w:left="2880" w:hanging="360"/>
      </w:pPr>
    </w:lvl>
    <w:lvl w:ilvl="4" w:tplc="4A421DF6">
      <w:start w:val="1"/>
      <w:numFmt w:val="lowerLetter"/>
      <w:lvlText w:val="%5."/>
      <w:lvlJc w:val="left"/>
      <w:pPr>
        <w:ind w:left="3600" w:hanging="360"/>
      </w:pPr>
    </w:lvl>
    <w:lvl w:ilvl="5" w:tplc="D29417A6">
      <w:start w:val="1"/>
      <w:numFmt w:val="lowerRoman"/>
      <w:lvlText w:val="%6."/>
      <w:lvlJc w:val="right"/>
      <w:pPr>
        <w:ind w:left="4320" w:hanging="180"/>
      </w:pPr>
    </w:lvl>
    <w:lvl w:ilvl="6" w:tplc="AA26E246">
      <w:start w:val="1"/>
      <w:numFmt w:val="decimal"/>
      <w:lvlText w:val="%7."/>
      <w:lvlJc w:val="left"/>
      <w:pPr>
        <w:ind w:left="5040" w:hanging="360"/>
      </w:pPr>
    </w:lvl>
    <w:lvl w:ilvl="7" w:tplc="15B421AA">
      <w:start w:val="1"/>
      <w:numFmt w:val="lowerLetter"/>
      <w:lvlText w:val="%8."/>
      <w:lvlJc w:val="left"/>
      <w:pPr>
        <w:ind w:left="5760" w:hanging="360"/>
      </w:pPr>
    </w:lvl>
    <w:lvl w:ilvl="8" w:tplc="C34A5ED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62BD04"/>
    <w:multiLevelType w:val="hybridMultilevel"/>
    <w:tmpl w:val="FFFFFFFF"/>
    <w:lvl w:ilvl="0" w:tplc="3F840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4B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41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4B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5EC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9C3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72B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B48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605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9A33F6"/>
    <w:multiLevelType w:val="hybridMultilevel"/>
    <w:tmpl w:val="FFFFFFFF"/>
    <w:lvl w:ilvl="0" w:tplc="B414F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7C8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406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F88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AD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58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62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81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C0A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500936">
    <w:abstractNumId w:val="14"/>
  </w:num>
  <w:num w:numId="2" w16cid:durableId="14423233">
    <w:abstractNumId w:val="11"/>
  </w:num>
  <w:num w:numId="3" w16cid:durableId="433552640">
    <w:abstractNumId w:val="15"/>
  </w:num>
  <w:num w:numId="4" w16cid:durableId="2100833960">
    <w:abstractNumId w:val="16"/>
  </w:num>
  <w:num w:numId="5" w16cid:durableId="1928073602">
    <w:abstractNumId w:val="10"/>
  </w:num>
  <w:num w:numId="6" w16cid:durableId="1738355898">
    <w:abstractNumId w:val="9"/>
  </w:num>
  <w:num w:numId="7" w16cid:durableId="1374040589">
    <w:abstractNumId w:val="12"/>
  </w:num>
  <w:num w:numId="8" w16cid:durableId="574826988">
    <w:abstractNumId w:val="13"/>
  </w:num>
  <w:num w:numId="9" w16cid:durableId="1931431241">
    <w:abstractNumId w:val="8"/>
  </w:num>
  <w:num w:numId="10" w16cid:durableId="1835879854">
    <w:abstractNumId w:val="6"/>
  </w:num>
  <w:num w:numId="11" w16cid:durableId="27074345">
    <w:abstractNumId w:val="5"/>
  </w:num>
  <w:num w:numId="12" w16cid:durableId="546257793">
    <w:abstractNumId w:val="4"/>
  </w:num>
  <w:num w:numId="13" w16cid:durableId="1952592693">
    <w:abstractNumId w:val="7"/>
  </w:num>
  <w:num w:numId="14" w16cid:durableId="2021349127">
    <w:abstractNumId w:val="3"/>
  </w:num>
  <w:num w:numId="15" w16cid:durableId="1552689593">
    <w:abstractNumId w:val="2"/>
  </w:num>
  <w:num w:numId="16" w16cid:durableId="1277906565">
    <w:abstractNumId w:val="1"/>
  </w:num>
  <w:num w:numId="17" w16cid:durableId="128831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360"/>
    <w:rsid w:val="0006063C"/>
    <w:rsid w:val="0015074B"/>
    <w:rsid w:val="0029639D"/>
    <w:rsid w:val="00326F90"/>
    <w:rsid w:val="00AA1D8D"/>
    <w:rsid w:val="00B47730"/>
    <w:rsid w:val="00B54BD8"/>
    <w:rsid w:val="00CB0664"/>
    <w:rsid w:val="00F32015"/>
    <w:rsid w:val="00FC693F"/>
    <w:rsid w:val="7DF6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322CCB0-51C0-437F-9771-C11B6967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1176</Characters>
  <Application>Microsoft Office Word</Application>
  <DocSecurity>0</DocSecurity>
  <Lines>9</Lines>
  <Paragraphs>2</Paragraphs>
  <ScaleCrop>false</ScaleCrop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doron katzir</cp:lastModifiedBy>
  <cp:revision>2</cp:revision>
  <dcterms:created xsi:type="dcterms:W3CDTF">2025-11-15T15:05:00Z</dcterms:created>
  <dcterms:modified xsi:type="dcterms:W3CDTF">2025-11-15T15:05:00Z</dcterms:modified>
  <cp:category/>
</cp:coreProperties>
</file>